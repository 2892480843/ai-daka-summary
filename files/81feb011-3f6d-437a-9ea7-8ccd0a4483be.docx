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算法思维反思日志</w:t>
      </w:r>
    </w:p>
    <w:p>
      <w:pPr>
        <w:pStyle w:val="Heading1"/>
      </w:pPr>
      <w:r>
        <w:t>1. 初始目标与思路</w:t>
      </w:r>
    </w:p>
    <w:p>
      <w:r>
        <w:rPr>
          <w:sz w:val="22"/>
        </w:rPr>
        <w:t>我是一名正在备考系统规划与管理师（软考高级）的考生，面对官方教材里几百页的内容，经常需要翻书查找知识点，效率很低。我最初的假设是：让 AI 直接生成一个单文件 HTML 的交互式学习网页，双击就能在浏览器里打开，按章节导航，点一下就能看到知识点、记忆口诀和自测题。这样既能随时查阅，又能避免手写整理的不完整性。</w:t>
      </w:r>
    </w:p>
    <w:p>
      <w:r>
        <w:rPr>
          <w:sz w:val="22"/>
        </w:rPr>
        <w:t>起点非常简单：我只描述了一个"带思维导图的知识点查询工具"的轮廓，认为 AI 可以一次性输出合格的产品。</w:t>
      </w:r>
    </w:p>
    <w:p>
      <w:pPr>
        <w:pStyle w:val="Heading1"/>
      </w:pPr>
      <w:r>
        <w:t>2. 任务拆解与迭代过程</w:t>
      </w:r>
    </w:p>
    <w:p>
      <w:r>
        <w:rPr>
          <w:sz w:val="22"/>
        </w:rPr>
        <w:t>最初的 Prompt 只写了"用纯 HTML+CSS+JS 生成学习工具，有思维导图、知识点、重点标记和记忆口诀"，结果 AI 给出的代码只有十几个知识点，没有分层结构，导航也只是一层目录，完全不能应对真实备考需求。</w:t>
      </w:r>
    </w:p>
    <w:p>
      <w:r>
        <w:rPr>
          <w:sz w:val="22"/>
        </w:rPr>
        <w:t>第一轮修改，我在 Prompt 里加入了结构约束："严格按照教材知识体系分层分类，层级深度不超过 3 级"，并增加了"教材章节顺序"和"考点主题聚合"双分类逻辑。同时，要求每条知识点必须包含"核心概念定义"、"关键特征/分类"、"适用场景说明"。结果模型输出的内容开始有了骨架，知识点旁边出现了重点标记和记忆口诀，定位效率明显提升。</w:t>
      </w:r>
    </w:p>
    <w:p>
      <w:r>
        <w:rPr>
          <w:sz w:val="22"/>
        </w:rPr>
        <w:t>第二轮是针对"内容过少、重点不明确"的问题，我在 Prompt 中直指缺陷："内容过少，建议添加教材里的所有知识点；双重点概念不明确，似乎并没有对知识点重要程度进行分级。"然后一次性列出了六个功能模块，包括"3秒定位"、"多维度搜索"、"收藏与自定义分组"、"纯考点模式"、"速记自测模式"等，并给出量化目标。这次迭代后，AI 生成的代码里出现了 localStorage 存储的进度系统、深浅主题切换和搜索高亮，但知识点数量依然只有一半左右。</w:t>
      </w:r>
    </w:p>
    <w:p>
      <w:r>
        <w:rPr>
          <w:sz w:val="22"/>
        </w:rPr>
        <w:t>第三轮我将需求进一步下沉到可执行细节：把重要程度分为"必考核心、高频常用、了解拓展"三级，并绑定选择题、案例题不同场景权重；指定参考教材为系统规划与管理师官方教程，明确第1章全章节覆盖，目标知识点数 14-20 个；补充了搜索的模糊匹配逻辑、收藏分组的 JSON 结构、自测卡片的翻转标记规则，甚至添加了搜索响应时间&lt;300ms、一屏显示 3-5 个知识点等验收指标。这样，模型终于开始输出包含完整数据结构的脚本框架，只要我填充具体知识点内容就能用了。</w:t>
      </w:r>
    </w:p>
    <w:p>
      <w:pPr>
        <w:pStyle w:val="Heading1"/>
      </w:pPr>
      <w:r>
        <w:t>3. 大模型的表现评估</w:t>
      </w:r>
    </w:p>
    <w:p>
      <w:r>
        <w:rPr>
          <w:sz w:val="22"/>
        </w:rPr>
        <w:t>总体看，模型对结构化、约束清晰的指令执行得非常好，尤其是当我把需求拆解成"字段定义"、"功能模块"、"验收标准"后，代码的实现方向几乎不再跑偏。</w:t>
      </w:r>
    </w:p>
    <w:p>
      <w:r>
        <w:rPr>
          <w:sz w:val="22"/>
        </w:rPr>
        <w:t>但也出现了明显短板：当 Prompt 只给出功能描述而没有具体数据模板时，模型会"偷懒"，用几个示例知识点替代完整内容；在视觉细节上，我要求"卡片式翻转动画"，模型生成的 CSS 有时只能完成简单翻转，需要我后续微调。</w:t>
      </w:r>
    </w:p>
    <w:p>
      <w:r>
        <w:rPr>
          <w:sz w:val="22"/>
        </w:rPr>
        <w:t>最意外的是，当我要求"支持记忆口诀"时，模型自动生成了很多实用的口诀，比如"基资中业应"（五层架构）、"保完可控否"（信息安全五属性）、"初传控集数成"（诺兰模型）——这说明 AI 能在明确目标下自主生成辅助记忆的内容，超出预期。</w:t>
      </w:r>
    </w:p>
    <w:p>
      <w:pPr>
        <w:pStyle w:val="Heading1"/>
      </w:pPr>
      <w:r>
        <w:t>4. 问题与修复策略</w:t>
      </w:r>
    </w:p>
    <w:p>
      <w:r>
        <w:rPr>
          <w:sz w:val="22"/>
        </w:rPr>
        <w:t>最大的问题是内容完整性：即使经过了多轮迭代，AI 生成的知识点数量始终上不去，很多细节考点会被遗漏。修复策略是转变思路，不再依赖 AI 一次性生成全部内容，而是让它先生成带完整字段的数据结构模板，并教会我如何快速填充。我让 AI 把"第1章所有知识点"的任务拆解成每节 2-3 个对象，每个对象包含 id、name、content、importance 等必填字段，再配合一个 Markdown 表格让我手动补全，最后用脚本合并到 HTML 中。这一"人机协作分割"的方法比单纯堆砌 Prompt 更有效。</w:t>
      </w:r>
    </w:p>
    <w:p>
      <w:r>
        <w:rPr>
          <w:sz w:val="22"/>
        </w:rPr>
        <w:t>另一个问题是功能的交互细节不够流畅，比如自测题的反馈逻辑、进度条的更新时机等。修复策略是在第三轮 Prompt 中明确每个功能的具体交互规则，包括用户操作路径、系统响应逻辑、状态变化规则，让需求从"概念描述"落地为"可执行的操作规则"。</w:t>
      </w:r>
    </w:p>
    <w:p>
      <w:pPr>
        <w:pStyle w:val="Heading1"/>
      </w:pPr>
      <w:r>
        <w:t>5. 最终总结</w:t>
      </w:r>
    </w:p>
    <w:p>
      <w:r>
        <w:rPr>
          <w:sz w:val="22"/>
        </w:rPr>
        <w:t>这次经历彻底改变了我对"算法思维"的理解：过去我认为 AI 就是一个黑箱，只要说清楚要什么就行，现在发现，与 AI 的高效协作更像是在定义一套"领域特定语言"——必须把模糊的用户故事翻译成结构化的数据契约、功能流程图和量化门槛。</w:t>
      </w:r>
    </w:p>
    <w:p>
      <w:r>
        <w:rPr>
          <w:sz w:val="22"/>
        </w:rPr>
        <w:t>我学会了用"诊断缺陷→写出具体规则→给出验收指标"的三步法来迭代 Prompt，这套方法可以迁移到任何需要生成复杂工具的场景中。大模型不是魔法师，而是一个能精准执行明确指令的超级实习生，今后的合作我会更注重前期分析的深度，而不期待一次成功。</w:t>
      </w:r>
    </w:p>
    <w:p>
      <w:pPr>
        <w:pStyle w:val="Heading1"/>
      </w:pPr>
      <w:r>
        <w:t>6. 作品的真实价值</w:t>
      </w:r>
    </w:p>
    <w:p>
      <w:r>
        <w:rPr>
          <w:sz w:val="22"/>
        </w:rPr>
        <w:t>这个交互式学习网页我目前已经放在浏览器书签栏里，每次备考复习遇到卡壳的知识点，3 秒内就能点开确认。虽然内容还需要我陆续补完，但框架已经足够好用。</w:t>
      </w:r>
    </w:p>
    <w:p>
      <w:r>
        <w:rPr>
          <w:sz w:val="22"/>
        </w:rPr>
        <w:t>如果继续改进，我准备加入一个"错题拍照录入"功能，用 OCR 识别题目中的考点并自动关联到网页中的对应知识点，让工具从被动查询升级为主动错题管理。另外，还计划扩展到第2章、第3章，最终覆盖整本教材，打造完整的备考工具。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