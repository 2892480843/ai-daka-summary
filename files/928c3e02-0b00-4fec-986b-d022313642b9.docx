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原始提示词文本</w:t>
      </w:r>
    </w:p>
    <w:p>
      <w:pPr>
        <w:pStyle w:val="Heading1"/>
      </w:pPr>
      <w:r>
        <w:t>第一条 Prompt（基础版）</w:t>
      </w:r>
    </w:p>
    <w:p>
      <w:r>
        <w:rPr>
          <w:sz w:val="22"/>
        </w:rPr>
        <w:t>请用纯 HTML + CSS + JavaScript 生成一个单个 HTML 文件，所有代码内嵌在这一个文件里，我双击就能在浏览器打开使用。这是一个系统规划与管理师第1章的学习工具。</w:t>
      </w:r>
    </w:p>
    <w:p>
      <w:r>
        <w:rPr>
          <w:sz w:val="22"/>
        </w:rPr>
        <w:t>它怎么工作：</w:t>
      </w:r>
      <w:r>
        <w:rPr>
          <w:sz w:val="22"/>
        </w:rPr>
        <w:br/>
        <w:t>1. 根据教材目录给出思维导图</w:t>
      </w:r>
      <w:r>
        <w:rPr>
          <w:sz w:val="22"/>
        </w:rPr>
        <w:br/>
        <w:t>2. 用户点各个章节可以查看相关的知识点</w:t>
      </w:r>
      <w:r>
        <w:rPr>
          <w:sz w:val="22"/>
        </w:rPr>
        <w:br/>
        <w:t>3. 知识点要详细，重点内容要标记出来</w:t>
      </w:r>
      <w:r>
        <w:rPr>
          <w:sz w:val="22"/>
        </w:rPr>
        <w:br/>
        <w:t>4. 要有记忆口诀帮助背诵</w:t>
      </w:r>
    </w:p>
    <w:p>
      <w:r>
        <w:rPr>
          <w:sz w:val="22"/>
        </w:rPr>
        <w:t>界面要求：</w:t>
      </w:r>
      <w:r>
        <w:rPr>
          <w:sz w:val="22"/>
        </w:rPr>
        <w:br/>
        <w:t>配色干净，按钮大一点好按，适合备考使用</w:t>
      </w:r>
    </w:p>
    <w:p>
      <w:r>
        <w:t>---</w:t>
      </w:r>
    </w:p>
    <w:p>
      <w:pPr>
        <w:pStyle w:val="Heading1"/>
      </w:pPr>
      <w:r>
        <w:t>第二条 Prompt（结构优化版）</w:t>
      </w:r>
    </w:p>
    <w:p>
      <w:pPr>
        <w:pStyle w:val="Heading2"/>
      </w:pPr>
      <w:r>
        <w:t>在结构方面：</w:t>
      </w:r>
    </w:p>
    <w:p>
      <w:r>
        <w:rPr>
          <w:sz w:val="22"/>
        </w:rPr>
        <w:t>1.严格按照系统规划与管理师教材第1章知识体系分层分类，层级深度不超过 3 级，保证用户建立完整知识框架。</w:t>
      </w:r>
    </w:p>
    <w:p>
      <w:r>
        <w:rPr>
          <w:sz w:val="22"/>
        </w:rPr>
        <w:t>2.同时支持 "教材章节顺序" 和 "考点主题聚合" 两种分类逻辑，兼顾日常学习和考前复习两种场景。</w:t>
      </w:r>
    </w:p>
    <w:p>
      <w:r>
        <w:rPr>
          <w:sz w:val="22"/>
        </w:rPr>
        <w:t>3.分层分类知识点库：每个子章节下再细分知识点组，例如 "信息安全" 模块下再拆分：五大属性、四个层次、主要安全技术等。</w:t>
      </w:r>
    </w:p>
    <w:p>
      <w:pPr>
        <w:pStyle w:val="Heading2"/>
      </w:pPr>
      <w:r>
        <w:t>在内容方面：</w:t>
      </w:r>
    </w:p>
    <w:p>
      <w:pPr>
        <w:pStyle w:val="Heading3"/>
      </w:pPr>
      <w:r>
        <w:t>1.知识点完整信息展示格式</w:t>
      </w:r>
    </w:p>
    <w:p>
      <w:r>
        <w:rPr>
          <w:sz w:val="22"/>
        </w:rPr>
        <w:t>每条知识点条目包含标准化信息：</w:t>
      </w:r>
      <w:r>
        <w:rPr>
          <w:sz w:val="22"/>
        </w:rPr>
        <w:br/>
        <w:t>- 核心概念定义</w:t>
      </w:r>
      <w:r>
        <w:rPr>
          <w:sz w:val="22"/>
        </w:rPr>
        <w:br/>
        <w:t>- 关键特征/分类/原则</w:t>
      </w:r>
      <w:r>
        <w:rPr>
          <w:sz w:val="22"/>
        </w:rPr>
        <w:br/>
        <w:t>- 适用场景或重要性说明</w:t>
      </w:r>
    </w:p>
    <w:p>
      <w:pPr>
        <w:pStyle w:val="Heading3"/>
      </w:pPr>
      <w:r>
        <w:t>2.重点考点标注</w:t>
      </w:r>
    </w:p>
    <w:p>
      <w:r>
        <w:rPr>
          <w:sz w:val="22"/>
        </w:rPr>
        <w:t>用⭐标记高频考点和必考内容，区分「必考」「重点」「了解」三级重要程度。</w:t>
      </w:r>
      <w:r>
        <w:rPr>
          <w:sz w:val="22"/>
        </w:rPr>
        <w:br/>
        <w:t>支持快速识别学习优先级，适配备考冲刺场景。</w:t>
      </w:r>
    </w:p>
    <w:p>
      <w:pPr>
        <w:pStyle w:val="Heading3"/>
      </w:pPr>
      <w:r>
        <w:t>3.记忆口诀辅助</w:t>
      </w:r>
    </w:p>
    <w:p>
      <w:r>
        <w:rPr>
          <w:sz w:val="22"/>
        </w:rPr>
        <w:t>重要考点配上记忆口诀，降低记忆负担，提高学习效率。</w:t>
      </w:r>
      <w:r>
        <w:rPr>
          <w:sz w:val="22"/>
        </w:rPr>
        <w:br/>
        <w:t>例如：五层架构口诀「基资中业应」、信息安全口诀「保完可控否」。</w:t>
      </w:r>
    </w:p>
    <w:p>
      <w:pPr>
        <w:pStyle w:val="Heading3"/>
      </w:pPr>
      <w:r>
        <w:t>4.知识点关联跳转</w:t>
      </w:r>
    </w:p>
    <w:p>
      <w:r>
        <w:rPr>
          <w:sz w:val="22"/>
        </w:rPr>
        <w:t>知识点末尾添加关联知识点入口，例如查看 "云计算" 时，可一键跳转 "边缘计算" "大数据" "物联网" 等相关内容。目的是为了形成知识网络，帮助用户串联知识点，适合体系化复习。</w:t>
      </w:r>
    </w:p>
    <w:p>
      <w:pPr>
        <w:pStyle w:val="Heading3"/>
      </w:pPr>
      <w:r>
        <w:t>5.考频与场景标注</w:t>
      </w:r>
    </w:p>
    <w:p>
      <w:r>
        <w:rPr>
          <w:sz w:val="22"/>
        </w:rPr>
        <w:t>标注选择题、案例题等不同题型的高频考点。</w:t>
      </w:r>
      <w:r>
        <w:rPr>
          <w:sz w:val="22"/>
        </w:rPr>
        <w:br/>
        <w:t>支持按 "选择题重点" "案例题重点" 筛选内容，适配不同备考目标。</w:t>
      </w:r>
    </w:p>
    <w:p>
      <w:r>
        <w:t>---</w:t>
      </w:r>
    </w:p>
    <w:p>
      <w:pPr>
        <w:pStyle w:val="Heading1"/>
      </w:pPr>
      <w:r>
        <w:t>第三条 Prompt（功能增强版）</w:t>
      </w:r>
    </w:p>
    <w:p>
      <w:r>
        <w:rPr>
          <w:sz w:val="22"/>
        </w:rPr>
        <w:t>现在这个学习工具存在以下问题：1.内容过少，建议添加系统规划与管理师教材第1章里的所有知识点及相关信息。</w:t>
      </w:r>
      <w:r>
        <w:rPr>
          <w:sz w:val="22"/>
        </w:rPr>
        <w:br/>
        <w:t>2. 双重点概念不明确，似乎并没有对知识点重要程度进行分级。</w:t>
      </w:r>
    </w:p>
    <w:p>
      <w:r>
        <w:rPr>
          <w:sz w:val="22"/>
        </w:rPr>
        <w:t>除此之外，再添加以下功能：</w:t>
      </w:r>
    </w:p>
    <w:p>
      <w:pPr>
        <w:pStyle w:val="Heading2"/>
      </w:pPr>
      <w:r>
        <w:t>1.检索高效快捷</w:t>
      </w:r>
    </w:p>
    <w:p>
      <w:r>
        <w:rPr>
          <w:sz w:val="22"/>
        </w:rPr>
        <w:t>核心目标：3 秒内定位目标知识点，通过目录导航、关键词搜索、高频考点快捷区三重路径并行实现。</w:t>
      </w:r>
      <w:r>
        <w:rPr>
          <w:sz w:val="22"/>
        </w:rPr>
        <w:br/>
        <w:t>减少操作步骤，避免多层嵌套菜单，高频考点支持一键直达。</w:t>
      </w:r>
    </w:p>
    <w:p>
      <w:pPr>
        <w:pStyle w:val="Heading2"/>
      </w:pPr>
      <w:r>
        <w:t>2.视觉友好易读</w:t>
      </w:r>
    </w:p>
    <w:p>
      <w:r>
        <w:rPr>
          <w:sz w:val="22"/>
        </w:rPr>
        <w:t>合理控制信息密度与留白，重点知识点高亮区分，避免大面积文字堆砌造成视觉疲劳。</w:t>
      </w:r>
    </w:p>
    <w:p>
      <w:pPr>
        <w:pStyle w:val="Heading2"/>
      </w:pPr>
      <w:r>
        <w:t>3.多维度搜索定位</w:t>
      </w:r>
    </w:p>
    <w:p>
      <w:r>
        <w:rPr>
          <w:sz w:val="22"/>
        </w:rPr>
        <w:t>支持中文关键词、概念名称、知识点描述搜索（如 "诺兰模型" "信息安全属性" "云计算服务模式"）。</w:t>
      </w:r>
      <w:r>
        <w:rPr>
          <w:sz w:val="22"/>
        </w:rPr>
        <w:br/>
        <w:t>支持拼音首字母快速检索高频考点。</w:t>
      </w:r>
      <w:r>
        <w:rPr>
          <w:sz w:val="22"/>
        </w:rPr>
        <w:br/>
        <w:t>搜索结果高亮匹配关键词，点击直接跳转对应位置。</w:t>
      </w:r>
    </w:p>
    <w:p>
      <w:pPr>
        <w:pStyle w:val="Heading2"/>
      </w:pPr>
      <w:r>
        <w:t>4.个人收藏与自定义标记</w:t>
      </w:r>
    </w:p>
    <w:p>
      <w:r>
        <w:rPr>
          <w:sz w:val="22"/>
        </w:rPr>
        <w:t>支持用户对知识点进行收藏、标星，生成 "我的考点本"。</w:t>
      </w:r>
      <w:r>
        <w:rPr>
          <w:sz w:val="22"/>
        </w:rPr>
        <w:br/>
        <w:t>支持自定义分组，例如 "选择题必考" "易混淆概念" "错题对应知识点" 等。</w:t>
      </w:r>
    </w:p>
    <w:p>
      <w:pPr>
        <w:pStyle w:val="Heading2"/>
      </w:pPr>
      <w:r>
        <w:t>5.显示模式自定义</w:t>
      </w:r>
    </w:p>
    <w:p>
      <w:r>
        <w:rPr>
          <w:sz w:val="22"/>
        </w:rPr>
        <w:t>深色 / 浅色主题切换</w:t>
      </w:r>
      <w:r>
        <w:rPr>
          <w:sz w:val="22"/>
        </w:rPr>
        <w:br/>
        <w:t>知识点字号、行距自由调节</w:t>
      </w:r>
      <w:r>
        <w:rPr>
          <w:sz w:val="22"/>
        </w:rPr>
        <w:br/>
        <w:t>支持 "纯考点模式"：隐藏所有说明文字，只显示核心考点，最大化信息密度，适合熟练用户快速扫视。</w:t>
      </w:r>
    </w:p>
    <w:p>
      <w:pPr>
        <w:pStyle w:val="Heading2"/>
      </w:pPr>
      <w:r>
        <w:t>6.速记自测模式</w:t>
      </w:r>
    </w:p>
    <w:p>
      <w:r>
        <w:rPr>
          <w:sz w:val="22"/>
        </w:rPr>
        <w:t>切换为卡片式展示，正面显示知识点名称 / 考点，背面显示答案与记忆口诀，适合背诵自测、考前突击记忆。</w:t>
      </w:r>
    </w:p>
    <w:p>
      <w:r>
        <w:t>---</w:t>
      </w:r>
    </w:p>
    <w:p>
      <w:pPr>
        <w:pStyle w:val="Heading1"/>
      </w:pPr>
      <w:r>
        <w:t>第四条 Prompt（细节落地版）</w:t>
      </w:r>
    </w:p>
    <w:p>
      <w:r>
        <w:rPr>
          <w:sz w:val="22"/>
        </w:rPr>
        <w:t>细化重要程度分级标准：明确知识点优先级的分级规则（例如分为 "必考核心" "高频常用" "了解拓展" 三级），并对应到选择题、案例题不同题型的权重，彻底解决 "重点概念不明确" 的遗留问题。</w:t>
      </w:r>
    </w:p>
    <w:p>
      <w:r>
        <w:rPr>
          <w:sz w:val="22"/>
        </w:rPr>
        <w:t>明确内容扩充的具体范围：指定参考教材为系统规划与管理师官方教程，明确第1章全章节的知识点覆盖边界，保证内容的完整性与权威性。</w:t>
      </w:r>
    </w:p>
    <w:p>
      <w:r>
        <w:rPr>
          <w:sz w:val="22"/>
        </w:rPr>
        <w:t>细化功能交互细节：补充各功能的具体交互规则，例如搜索的模糊匹配逻辑、收藏内容的存储规则、自测模式的翻转与标记逻辑，让需求更具可执行性。</w:t>
      </w:r>
    </w:p>
    <w:p>
      <w:r>
        <w:rPr>
          <w:sz w:val="22"/>
        </w:rPr>
        <w:t>补充场景化功能延伸：考虑新增知识点对应典型例题、历年真题考点关联的功能，进一步贴合刷题备考的核心需求，强化学习辅助属性。</w:t>
      </w:r>
    </w:p>
    <w:p>
      <w:r>
        <w:rPr>
          <w:sz w:val="22"/>
        </w:rPr>
        <w:t>补充量化验收标准：为搜索响应速度、知识点总数量、纯考点模式信息密度等添加可验证的量化指标，便于最终效果校验。</w:t>
      </w:r>
    </w:p>
    <w:p>
      <w:pPr>
        <w:pStyle w:val="Heading2"/>
      </w:pPr>
      <w:r>
        <w:t>量化指标清单：</w:t>
      </w:r>
    </w:p>
    <w:p>
      <w:r>
        <w:rPr>
          <w:sz w:val="22"/>
        </w:rPr>
        <w:t>- 知识点卡片：≥14个，覆盖第1章全部小节</w:t>
      </w:r>
      <w:r>
        <w:rPr>
          <w:sz w:val="22"/>
        </w:rPr>
        <w:br/>
        <w:t>- 填空题：≥20道，覆盖所有高频考点</w:t>
      </w:r>
      <w:r>
        <w:rPr>
          <w:sz w:val="22"/>
        </w:rPr>
        <w:br/>
        <w:t>- 选择题：≥15道，模拟真实考试题型</w:t>
      </w:r>
      <w:r>
        <w:rPr>
          <w:sz w:val="22"/>
        </w:rPr>
        <w:br/>
        <w:t>- 易混对比表：≥5组，覆盖最易混淆的概念</w:t>
      </w:r>
      <w:r>
        <w:rPr>
          <w:sz w:val="22"/>
        </w:rPr>
        <w:br/>
        <w:t>- 闪卡：≥15张，包含所有必考核心考点</w:t>
      </w:r>
      <w:r>
        <w:rPr>
          <w:sz w:val="22"/>
        </w:rPr>
        <w:br/>
        <w:t>- 功能模块：≥7种学习模式</w:t>
      </w:r>
      <w:r>
        <w:rPr>
          <w:sz w:val="22"/>
        </w:rPr>
        <w:br/>
        <w:t>- 搜索响应：&lt;300ms</w:t>
      </w:r>
      <w:r>
        <w:rPr>
          <w:sz w:val="22"/>
        </w:rPr>
        <w:br/>
        <w:t>- 学习进度：自动计算并实时更新</w:t>
      </w:r>
      <w:r>
        <w:rPr>
          <w:sz w:val="22"/>
        </w:rPr>
        <w:br/>
        <w:t>- 本地存储：刷新不丢失学习记录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